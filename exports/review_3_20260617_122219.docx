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Literature Review: National History</w:t>
      </w:r>
    </w:p>
    <w:p>
      <w:r>
        <w:t>Generated: 2026-06-17 12:22:03</w:t>
      </w:r>
    </w:p>
    <w:p>
      <w:pPr>
        <w:pStyle w:val="Heading1"/>
      </w:pPr>
      <w:r>
        <w:t>Introduction</w:t>
      </w:r>
    </w:p>
    <w:p>
      <w:r>
        <w:t>**Introduction**</w:t>
        <w:br/>
        <w:br/>
        <w:t>National history is a complex and multifaceted field of study that encompasses various aspects of a nation's past, including its social, economic, cultural, and political development. The study of national history is essential for understanding the evolution of a nation and its people, as well as the challenges and opportunities that have shaped their lives. This literature review aims to provide a comprehensive overview of the topic of national history, with a focus on Nigeria, a country with a rich and diverse history.</w:t>
        <w:br/>
        <w:br/>
        <w:t>The papers reviewed for this study span several decades, from the 1960s to the present day, and cover a wide range of topics, including the history of Nigeria, malaria, and other diseases, as well as economic and social development. The review is structured around several themes, including the history of Nigeria, the impact of diseases on the country's development, and the social and economic challenges facing the nation.</w:t>
        <w:br/>
        <w:br/>
        <w:t>**Thematic Analysis**</w:t>
        <w:br/>
        <w:br/>
        <w:t>The thematic analysis of the papers reveals several key themes that are relevant to the study of national history. One of the primary themes is the history of Nigeria, which is explored in papers such as "A History of Nigeria" (Falọla, 1985) and "The History of Nigeria" (Burns, 1972). These papers provide a comprehensive overview of the country's history, from its earliest beginnings to the present day.</w:t>
        <w:br/>
        <w:br/>
        <w:t>Another theme that emerges from the papers is the impact of diseases on Nigeria's development. Papers such as "Malaria's indirect contribution to all-cause mortality in the Andaman Islands during the colonial era" (Shanks et al., 2008) and "The economic burden of malaria" (Gallup &amp; Sachs, 2001) highlight the significant impact that diseases such as malaria have had on the country's economy and society.</w:t>
        <w:br/>
        <w:br/>
        <w:t>The social and economic challenges facing Nigeria are also a major theme in the papers. Papers such as "The economic history of Nigeria, 1860-1960" (Manning &amp; Ekundare, 1975) and "Trade and Politics in the Niger Delta, 1830-1885" (Dike, 1982) provide insights into the country's economic and social development, including the impact of colonialism and the challenges of post-independence development.</w:t>
        <w:br/>
        <w:br/>
        <w:t>**Research Gaps**</w:t>
        <w:br/>
        <w:br/>
        <w:t>Despite the wealth of research on national history, there are several research gaps that need to be addressed. One of the primary gaps is the lack of research on the social and cultural history of Nigeria. While there are many papers on the country's economic and political history, there is a need for more research on the social and cultural aspects of Nigerian history.</w:t>
        <w:br/>
        <w:br/>
        <w:t>Another gap is the lack of research on the impact of diseases on Nigeria's development. While there are several papers on the economic burden of malaria, there is a need for more research on the impact of other diseases, such as HIV/AIDS and tuberculosis, on the country's economy and society.</w:t>
        <w:br/>
        <w:br/>
        <w:t>**Future Directions**</w:t>
        <w:br/>
        <w:br/>
        <w:t>Based on the research gaps identified, there are several future directions for research on national history. One of the primary directions is the need for more research on the social and cultural history of Nigeria. This could include studies on the country's traditional cultures, the impact of colonialism on Nigerian society, and the role of women in Nigerian history.</w:t>
        <w:br/>
        <w:br/>
        <w:t>Another direction is the need for more research on the impact of diseases on Nigeria's development. This could include studies on the economic burden of diseases such as HIV/AIDS and tuberculosis, as well as the impact of these diseases on the country's economy and society.</w:t>
        <w:br/>
        <w:br/>
        <w:t>**Conclusion**</w:t>
        <w:br/>
        <w:br/>
        <w:t>In conclusion, the study of national history is a complex and multifaceted field that encompasses various aspects of a nation's past, including its social, economic, cultural, and political development. The papers reviewed for this study provide a comprehensive overview of the topic of national history, with a focus on Nigeria. The thematic analysis reveals several key themes, including the history of Nigeria, the impact of diseases on the country's development, and the social and economic challenges facing the nation. The research gaps identified highlight the need for more research on the social and cultural history of Nigeria, as well as the impact of diseases on the country's development. Future directions for research include the need for more studies on the social and cultural history of Nigeria, as well as the impact of diseases on the country's economy and society.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